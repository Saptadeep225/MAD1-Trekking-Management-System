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Trekking Management System</w:t>
      </w:r>
    </w:p>
    <w:p>
      <w:pPr>
        <w:jc w:val="center"/>
      </w:pPr>
      <w:r>
        <w:t>Project Report</w:t>
      </w:r>
    </w:p>
    <w:p>
      <w:pPr>
        <w:pStyle w:val="Heading1"/>
      </w:pPr>
      <w:r>
        <w:t>Student Details</w:t>
      </w:r>
    </w:p>
    <w:p>
      <w:r>
        <w:t>Name: &lt;your-name&gt;</w:t>
      </w:r>
    </w:p>
    <w:p>
      <w:r>
        <w:t>Roll Number: &lt;roll_no&gt;</w:t>
      </w:r>
    </w:p>
    <w:p>
      <w:r>
        <w:t>Email: &lt;roll_no&gt;@ds.study.iitm.ac.in</w:t>
      </w:r>
    </w:p>
    <w:p>
      <w:r>
        <w:t>About: Hi, I am &lt;your-name&gt;, a Data Science student at IIT Madras. I am interested in web development and enjoy building full-stack projects using Python and Flask.</w:t>
      </w:r>
    </w:p>
    <w:p>
      <w:pPr>
        <w:pStyle w:val="Heading1"/>
      </w:pPr>
      <w:r>
        <w:t>Project Details</w:t>
      </w:r>
    </w:p>
    <w:p>
      <w:pPr>
        <w:pStyle w:val="Heading2"/>
      </w:pPr>
      <w:r>
        <w:t>Project Understanding</w:t>
      </w:r>
    </w:p>
    <w:p>
      <w:pPr>
        <w:pStyle w:val="ListBullet"/>
      </w:pPr>
      <w:r>
        <w:t>Developed a web-based Trekking Management System for managing trek operations.</w:t>
      </w:r>
    </w:p>
    <w:p>
      <w:pPr>
        <w:pStyle w:val="ListBullet"/>
      </w:pPr>
      <w:r>
        <w:t>Implemented role-based access control with three roles: Admin, Staff, and User.</w:t>
      </w:r>
    </w:p>
    <w:p>
      <w:pPr>
        <w:pStyle w:val="ListBullet"/>
      </w:pPr>
      <w:r>
        <w:t>Admin creates and manages treks, assigns staff, and oversees users and bookings.</w:t>
      </w:r>
    </w:p>
    <w:p>
      <w:pPr>
        <w:pStyle w:val="ListBullet"/>
      </w:pPr>
      <w:r>
        <w:t>Staff manage assigned treks, update trek status, and view participants.</w:t>
      </w:r>
    </w:p>
    <w:p>
      <w:pPr>
        <w:pStyle w:val="ListBullet"/>
      </w:pPr>
      <w:r>
        <w:t>Users browse open treks, book slots, view bookings and completed trek history, and update profile.</w:t>
      </w:r>
    </w:p>
    <w:p>
      <w:pPr>
        <w:pStyle w:val="ListBullet"/>
      </w:pPr>
      <w:r>
        <w:t>REST API endpoints provide JSON access to treks, users, staff, and bookings.</w:t>
      </w:r>
    </w:p>
    <w:p>
      <w:pPr>
        <w:pStyle w:val="Heading2"/>
      </w:pPr>
      <w:r>
        <w:t>AI/LLM Usage</w:t>
      </w:r>
    </w:p>
    <w:p>
      <w:r>
        <w:t>Tools Used: Google Gemini / Cursor AI (if applicable)</w:t>
      </w:r>
    </w:p>
    <w:p>
      <w:pPr>
        <w:pStyle w:val="ListBullet"/>
      </w:pPr>
      <w:r>
        <w:t>Debugging errors and fixing code issues</w:t>
      </w:r>
    </w:p>
    <w:p>
      <w:pPr>
        <w:pStyle w:val="ListBullet"/>
      </w:pPr>
      <w:r>
        <w:t>UI styling with CSS and Bootstrap</w:t>
      </w:r>
    </w:p>
    <w:p>
      <w:pPr>
        <w:pStyle w:val="ListBullet"/>
      </w:pPr>
      <w:r>
        <w:t>Understanding Flask concepts and project structure</w:t>
      </w:r>
    </w:p>
    <w:p>
      <w:pPr>
        <w:pStyle w:val="Heading2"/>
      </w:pPr>
      <w:r>
        <w:t>Technologies Used</w:t>
      </w:r>
    </w:p>
    <w:p>
      <w:r>
        <w:rPr>
          <w:b/>
        </w:rPr>
        <w:t xml:space="preserve">Backend: </w:t>
      </w:r>
      <w:r>
        <w:t>Flask, Flask-Login, Flask-SQLAlchemy, Werkzeug</w:t>
      </w:r>
    </w:p>
    <w:p>
      <w:r>
        <w:rPr>
          <w:b/>
        </w:rPr>
        <w:t xml:space="preserve">Frontend: </w:t>
      </w:r>
      <w:r>
        <w:t>HTML, CSS, Jinja2, Bootstrap 5</w:t>
      </w:r>
    </w:p>
    <w:p>
      <w:r>
        <w:rPr>
          <w:b/>
        </w:rPr>
        <w:t xml:space="preserve">Database: </w:t>
      </w:r>
      <w:r>
        <w:t>SQLite</w:t>
      </w:r>
    </w:p>
    <w:p>
      <w:r>
        <w:rPr>
          <w:b/>
        </w:rPr>
        <w:t xml:space="preserve">API: </w:t>
      </w:r>
      <w:r>
        <w:t>Flask Blueprint REST API (/api)</w:t>
      </w:r>
    </w:p>
    <w:p>
      <w:r>
        <w:br w:type="page"/>
      </w:r>
    </w:p>
    <w:p>
      <w:pPr>
        <w:pStyle w:val="Heading1"/>
      </w:pPr>
      <w:r>
        <w:t>DB Schema Design</w:t>
      </w:r>
    </w:p>
    <w:p>
      <w:r>
        <w:t>Tables:</w:t>
      </w:r>
    </w:p>
    <w:p>
      <w:pPr>
        <w:pStyle w:val="ListBullet"/>
      </w:pPr>
      <w:r>
        <w:t>USER</w:t>
      </w:r>
    </w:p>
    <w:p>
      <w:pPr>
        <w:pStyle w:val="ListBullet2"/>
      </w:pPr>
      <w:r>
        <w:t>id, username, email, name, phone, password, role, status</w:t>
      </w:r>
    </w:p>
    <w:p>
      <w:pPr>
        <w:pStyle w:val="ListBullet2"/>
      </w:pPr>
      <w:r>
        <w:t>One-to-Many with Booking</w:t>
      </w:r>
    </w:p>
    <w:p>
      <w:pPr>
        <w:pStyle w:val="ListBullet2"/>
      </w:pPr>
      <w:r>
        <w:t>One-to-Many with Trek (as assigned staff)</w:t>
      </w:r>
    </w:p>
    <w:p>
      <w:pPr>
        <w:pStyle w:val="ListBullet"/>
      </w:pPr>
      <w:r>
        <w:t>TREK</w:t>
      </w:r>
    </w:p>
    <w:p>
      <w:pPr>
        <w:pStyle w:val="ListBullet2"/>
      </w:pPr>
      <w:r>
        <w:t>id, name, location, difficulty, duration, total_slots, available_slots, assigned_staff, start_date, end_date, status, is_deleted, description</w:t>
      </w:r>
    </w:p>
    <w:p>
      <w:pPr>
        <w:pStyle w:val="ListBullet2"/>
      </w:pPr>
      <w:r>
        <w:t>Many-to-One with User (assigned staff)</w:t>
      </w:r>
    </w:p>
    <w:p>
      <w:pPr>
        <w:pStyle w:val="ListBullet2"/>
      </w:pPr>
      <w:r>
        <w:t>One-to-Many with Booking</w:t>
      </w:r>
    </w:p>
    <w:p>
      <w:pPr>
        <w:pStyle w:val="ListBullet"/>
      </w:pPr>
      <w:r>
        <w:t>BOOKING</w:t>
      </w:r>
    </w:p>
    <w:p>
      <w:pPr>
        <w:pStyle w:val="ListBullet2"/>
      </w:pPr>
      <w:r>
        <w:t>id, user_id, trek_id, booking_date, number_of_people, status</w:t>
      </w:r>
    </w:p>
    <w:p>
      <w:pPr>
        <w:pStyle w:val="ListBullet2"/>
      </w:pPr>
      <w:r>
        <w:t>Many-to-One with User</w:t>
      </w:r>
    </w:p>
    <w:p>
      <w:pPr>
        <w:pStyle w:val="ListBullet2"/>
      </w:pPr>
      <w:r>
        <w:t>Many-to-One with Trek</w:t>
      </w:r>
    </w:p>
    <w:p>
      <w:r>
        <w:br w:type="page"/>
      </w:r>
    </w:p>
    <w:p>
      <w:pPr>
        <w:pStyle w:val="Heading1"/>
      </w:pPr>
      <w:r>
        <w:t>Route Design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Home page / redirect if logged in</w:t>
            </w:r>
          </w:p>
        </w:tc>
      </w:tr>
      <w:tr>
        <w:tc>
          <w:tcPr>
            <w:tcW w:type="dxa" w:w="2880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Login page and authentication</w:t>
            </w:r>
          </w:p>
        </w:tc>
      </w:tr>
      <w:tr>
        <w:tc>
          <w:tcPr>
            <w:tcW w:type="dxa" w:w="2880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User/staff registration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/logout</w:t>
            </w:r>
          </w:p>
        </w:tc>
        <w:tc>
          <w:tcPr>
            <w:tcW w:type="dxa" w:w="2880"/>
          </w:tcPr>
          <w:p>
            <w:r>
              <w:t>Logout user</w:t>
            </w:r>
          </w:p>
        </w:tc>
      </w:tr>
    </w:tbl>
    <w:p/>
    <w:p>
      <w:pPr>
        <w:pStyle w:val="Heading2"/>
      </w:pPr>
      <w:r>
        <w:t>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/admin/dashboard</w:t>
            </w:r>
          </w:p>
        </w:tc>
        <w:tc>
          <w:tcPr>
            <w:tcW w:type="dxa" w:w="2880"/>
          </w:tcPr>
          <w:p>
            <w:r>
              <w:t>Admin dashboard with statistics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/admin/users</w:t>
            </w:r>
          </w:p>
        </w:tc>
        <w:tc>
          <w:tcPr>
            <w:tcW w:type="dxa" w:w="2880"/>
          </w:tcPr>
          <w:p>
            <w:r>
              <w:t>View trekkers (searchable)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/admin/users/blacklist/&lt;id&gt;</w:t>
            </w:r>
          </w:p>
        </w:tc>
        <w:tc>
          <w:tcPr>
            <w:tcW w:type="dxa" w:w="2880"/>
          </w:tcPr>
          <w:p>
            <w:r>
              <w:t>Blacklist a user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/admin/users/unblacklist/&lt;id&gt;</w:t>
            </w:r>
          </w:p>
        </w:tc>
        <w:tc>
          <w:tcPr>
            <w:tcW w:type="dxa" w:w="2880"/>
          </w:tcPr>
          <w:p>
            <w:r>
              <w:t>Restore a user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/admin/staff</w:t>
            </w:r>
          </w:p>
        </w:tc>
        <w:tc>
          <w:tcPr>
            <w:tcW w:type="dxa" w:w="2880"/>
          </w:tcPr>
          <w:p>
            <w:r>
              <w:t>View staff members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/admin/staff/approve/&lt;id&gt;</w:t>
            </w:r>
          </w:p>
        </w:tc>
        <w:tc>
          <w:tcPr>
            <w:tcW w:type="dxa" w:w="2880"/>
          </w:tcPr>
          <w:p>
            <w:r>
              <w:t>Approve pending staff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/admin/staff/blacklist/&lt;id&gt;</w:t>
            </w:r>
          </w:p>
        </w:tc>
        <w:tc>
          <w:tcPr>
            <w:tcW w:type="dxa" w:w="2880"/>
          </w:tcPr>
          <w:p>
            <w:r>
              <w:t>Blacklist staff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/admin/staff/unblacklist/&lt;id&gt;</w:t>
            </w:r>
          </w:p>
        </w:tc>
        <w:tc>
          <w:tcPr>
            <w:tcW w:type="dxa" w:w="2880"/>
          </w:tcPr>
          <w:p>
            <w:r>
              <w:t>Restore staff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/admin/treks</w:t>
            </w:r>
          </w:p>
        </w:tc>
        <w:tc>
          <w:tcPr>
            <w:tcW w:type="dxa" w:w="2880"/>
          </w:tcPr>
          <w:p>
            <w:r>
              <w:t>View all treks</w:t>
            </w:r>
          </w:p>
        </w:tc>
      </w:tr>
      <w:tr>
        <w:tc>
          <w:tcPr>
            <w:tcW w:type="dxa" w:w="2880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/admin/treks/add</w:t>
            </w:r>
          </w:p>
        </w:tc>
        <w:tc>
          <w:tcPr>
            <w:tcW w:type="dxa" w:w="2880"/>
          </w:tcPr>
          <w:p>
            <w:r>
              <w:t>Add new trek</w:t>
            </w:r>
          </w:p>
        </w:tc>
      </w:tr>
      <w:tr>
        <w:tc>
          <w:tcPr>
            <w:tcW w:type="dxa" w:w="2880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/admin/treks/edit/&lt;id&gt;</w:t>
            </w:r>
          </w:p>
        </w:tc>
        <w:tc>
          <w:tcPr>
            <w:tcW w:type="dxa" w:w="2880"/>
          </w:tcPr>
          <w:p>
            <w:r>
              <w:t>Edit trek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/admin/treks/delete/&lt;id&gt;</w:t>
            </w:r>
          </w:p>
        </w:tc>
        <w:tc>
          <w:tcPr>
            <w:tcW w:type="dxa" w:w="2880"/>
          </w:tcPr>
          <w:p>
            <w:r>
              <w:t>Soft delete trek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/admin/treks/restore/&lt;id&gt;</w:t>
            </w:r>
          </w:p>
        </w:tc>
        <w:tc>
          <w:tcPr>
            <w:tcW w:type="dxa" w:w="2880"/>
          </w:tcPr>
          <w:p>
            <w:r>
              <w:t>Restore deleted trek</w:t>
            </w:r>
          </w:p>
        </w:tc>
      </w:tr>
      <w:tr>
        <w:tc>
          <w:tcPr>
            <w:tcW w:type="dxa" w:w="2880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/admin/treks/assign/&lt;id&gt;</w:t>
            </w:r>
          </w:p>
        </w:tc>
        <w:tc>
          <w:tcPr>
            <w:tcW w:type="dxa" w:w="2880"/>
          </w:tcPr>
          <w:p>
            <w:r>
              <w:t>Assign staff to trek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/admin/bookings</w:t>
            </w:r>
          </w:p>
        </w:tc>
        <w:tc>
          <w:tcPr>
            <w:tcW w:type="dxa" w:w="2880"/>
          </w:tcPr>
          <w:p>
            <w:r>
              <w:t>View all bookings</w:t>
            </w:r>
          </w:p>
        </w:tc>
      </w:tr>
    </w:tbl>
    <w:p/>
    <w:p>
      <w:pPr>
        <w:pStyle w:val="Heading2"/>
      </w:pPr>
      <w:r>
        <w:t>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/staff/dashboard</w:t>
            </w:r>
          </w:p>
        </w:tc>
        <w:tc>
          <w:tcPr>
            <w:tcW w:type="dxa" w:w="2880"/>
          </w:tcPr>
          <w:p>
            <w:r>
              <w:t>Staff dashboard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/staff/treks</w:t>
            </w:r>
          </w:p>
        </w:tc>
        <w:tc>
          <w:tcPr>
            <w:tcW w:type="dxa" w:w="2880"/>
          </w:tcPr>
          <w:p>
            <w:r>
              <w:t>View assigned treks</w:t>
            </w:r>
          </w:p>
        </w:tc>
      </w:tr>
      <w:tr>
        <w:tc>
          <w:tcPr>
            <w:tcW w:type="dxa" w:w="2880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/staff/treks/update/&lt;id&gt;</w:t>
            </w:r>
          </w:p>
        </w:tc>
        <w:tc>
          <w:tcPr>
            <w:tcW w:type="dxa" w:w="2880"/>
          </w:tcPr>
          <w:p>
            <w:r>
              <w:t>Update trek status and slots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/staff/participants/&lt;id&gt;</w:t>
            </w:r>
          </w:p>
        </w:tc>
        <w:tc>
          <w:tcPr>
            <w:tcW w:type="dxa" w:w="2880"/>
          </w:tcPr>
          <w:p>
            <w:r>
              <w:t>View trek participants</w:t>
            </w:r>
          </w:p>
        </w:tc>
      </w:tr>
    </w:tbl>
    <w:p/>
    <w:p>
      <w:pPr>
        <w:pStyle w:val="Heading2"/>
      </w:pPr>
      <w: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/user/dashboard</w:t>
            </w:r>
          </w:p>
        </w:tc>
        <w:tc>
          <w:tcPr>
            <w:tcW w:type="dxa" w:w="2880"/>
          </w:tcPr>
          <w:p>
            <w:r>
              <w:t>User dashboard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/user/treks</w:t>
            </w:r>
          </w:p>
        </w:tc>
        <w:tc>
          <w:tcPr>
            <w:tcW w:type="dxa" w:w="2880"/>
          </w:tcPr>
          <w:p>
            <w:r>
              <w:t>Browse open treks with filters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/user/book/&lt;id&gt;</w:t>
            </w:r>
          </w:p>
        </w:tc>
        <w:tc>
          <w:tcPr>
            <w:tcW w:type="dxa" w:w="2880"/>
          </w:tcPr>
          <w:p>
            <w:r>
              <w:t>Book a trek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/user/bookings</w:t>
            </w:r>
          </w:p>
        </w:tc>
        <w:tc>
          <w:tcPr>
            <w:tcW w:type="dxa" w:w="2880"/>
          </w:tcPr>
          <w:p>
            <w:r>
              <w:t>View active bookings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/user/history</w:t>
            </w:r>
          </w:p>
        </w:tc>
        <w:tc>
          <w:tcPr>
            <w:tcW w:type="dxa" w:w="2880"/>
          </w:tcPr>
          <w:p>
            <w:r>
              <w:t>View completed treks</w:t>
            </w:r>
          </w:p>
        </w:tc>
      </w:tr>
      <w:tr>
        <w:tc>
          <w:tcPr>
            <w:tcW w:type="dxa" w:w="2880"/>
          </w:tcPr>
          <w:p>
            <w:r>
              <w:t>GET, POST</w:t>
            </w:r>
          </w:p>
        </w:tc>
        <w:tc>
          <w:tcPr>
            <w:tcW w:type="dxa" w:w="2880"/>
          </w:tcPr>
          <w:p>
            <w:r>
              <w:t>/user/profile</w:t>
            </w:r>
          </w:p>
        </w:tc>
        <w:tc>
          <w:tcPr>
            <w:tcW w:type="dxa" w:w="2880"/>
          </w:tcPr>
          <w:p>
            <w:r>
              <w:t>View and update profile</w:t>
            </w:r>
          </w:p>
        </w:tc>
      </w:tr>
    </w:tbl>
    <w:p/>
    <w:p>
      <w:pPr>
        <w:pStyle w:val="Heading2"/>
      </w:pPr>
      <w:r>
        <w:t>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/api/treks</w:t>
            </w:r>
          </w:p>
        </w:tc>
        <w:tc>
          <w:tcPr>
            <w:tcW w:type="dxa" w:w="2880"/>
          </w:tcPr>
          <w:p>
            <w:r>
              <w:t>List all treks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/api/treks/&lt;id&gt;</w:t>
            </w:r>
          </w:p>
        </w:tc>
        <w:tc>
          <w:tcPr>
            <w:tcW w:type="dxa" w:w="2880"/>
          </w:tcPr>
          <w:p>
            <w:r>
              <w:t>Get trek by ID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List all users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/api/staff</w:t>
            </w:r>
          </w:p>
        </w:tc>
        <w:tc>
          <w:tcPr>
            <w:tcW w:type="dxa" w:w="2880"/>
          </w:tcPr>
          <w:p>
            <w:r>
              <w:t>List all staff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/api/bookings</w:t>
            </w:r>
          </w:p>
        </w:tc>
        <w:tc>
          <w:tcPr>
            <w:tcW w:type="dxa" w:w="2880"/>
          </w:tcPr>
          <w:p>
            <w:r>
              <w:t>List all bookings</w:t>
            </w:r>
          </w:p>
        </w:tc>
      </w:tr>
    </w:tbl>
    <w:p/>
    <w:p>
      <w:r>
        <w:br w:type="page"/>
      </w:r>
    </w:p>
    <w:p>
      <w:pPr>
        <w:pStyle w:val="Heading1"/>
      </w:pPr>
      <w:r>
        <w:t>Architecture and Features</w:t>
      </w:r>
    </w:p>
    <w:p>
      <w:pPr>
        <w:pStyle w:val="Heading2"/>
      </w:pPr>
      <w:r>
        <w:t>Architecture Pattern</w:t>
      </w:r>
    </w:p>
    <w:p>
      <w:pPr>
        <w:pStyle w:val="ListBullet"/>
      </w:pPr>
      <w:r>
        <w:rPr>
          <w:b/>
        </w:rPr>
        <w:t xml:space="preserve">app.py — </w:t>
      </w:r>
      <w:r>
        <w:t>Main Flask entry point; registers blueprints and creates default admin</w:t>
      </w:r>
    </w:p>
    <w:p>
      <w:pPr>
        <w:pStyle w:val="ListBullet"/>
      </w:pPr>
      <w:r>
        <w:rPr>
          <w:b/>
        </w:rPr>
        <w:t xml:space="preserve">models.py — </w:t>
      </w:r>
      <w:r>
        <w:t>SQLAlchemy models: User, Trek, Booking</w:t>
      </w:r>
    </w:p>
    <w:p>
      <w:pPr>
        <w:pStyle w:val="ListBullet"/>
      </w:pPr>
      <w:r>
        <w:rPr>
          <w:b/>
        </w:rPr>
        <w:t xml:space="preserve">routes/ — </w:t>
      </w:r>
      <w:r>
        <w:t>Blueprints: auth.py, admin.py, staff.py, user.py, api.py</w:t>
      </w:r>
    </w:p>
    <w:p>
      <w:pPr>
        <w:pStyle w:val="ListBullet"/>
      </w:pPr>
      <w:r>
        <w:rPr>
          <w:b/>
        </w:rPr>
        <w:t xml:space="preserve">templates/ — </w:t>
      </w:r>
      <w:r>
        <w:t>Jinja2 HTML templates by role</w:t>
      </w:r>
    </w:p>
    <w:p>
      <w:pPr>
        <w:pStyle w:val="ListBullet"/>
      </w:pPr>
      <w:r>
        <w:rPr>
          <w:b/>
        </w:rPr>
        <w:t xml:space="preserve">static/ — </w:t>
      </w:r>
      <w:r>
        <w:t>CSS and static assets</w:t>
      </w:r>
    </w:p>
    <w:p>
      <w:pPr>
        <w:pStyle w:val="ListBullet"/>
      </w:pPr>
      <w:r>
        <w:rPr>
          <w:b/>
        </w:rPr>
        <w:t xml:space="preserve">seed.py — </w:t>
      </w:r>
      <w:r>
        <w:t>Demo data generator for testing</w:t>
      </w:r>
    </w:p>
    <w:p>
      <w:pPr>
        <w:pStyle w:val="ListBullet"/>
      </w:pPr>
      <w:r>
        <w:rPr>
          <w:b/>
        </w:rPr>
        <w:t xml:space="preserve">config.py — </w:t>
      </w:r>
      <w:r>
        <w:t>App configuration and SQLite database path</w:t>
      </w:r>
    </w:p>
    <w:p>
      <w:pPr>
        <w:pStyle w:val="Heading2"/>
      </w:pPr>
      <w:r>
        <w:t>Features Implemented</w:t>
      </w:r>
    </w:p>
    <w:p>
      <w:pPr>
        <w:pStyle w:val="ListBullet"/>
      </w:pPr>
      <w:r>
        <w:t>User authentication with password hashing (Werkzeug) and session management (Flask-Login)</w:t>
      </w:r>
    </w:p>
    <w:p>
      <w:pPr>
        <w:pStyle w:val="ListBullet"/>
      </w:pPr>
      <w:r>
        <w:t>Role-based access: Admin, Staff, User with custom route decorators</w:t>
      </w:r>
    </w:p>
    <w:p>
      <w:pPr>
        <w:pStyle w:val="ListBullet"/>
      </w:pPr>
      <w:r>
        <w:t>Staff registration requires admin approval before login</w:t>
      </w:r>
    </w:p>
    <w:p>
      <w:pPr>
        <w:pStyle w:val="ListBullet"/>
      </w:pPr>
      <w:r>
        <w:t>Admin: dashboard stats, trek CRUD, staff assignment, user/staff management, bookings overview</w:t>
      </w:r>
    </w:p>
    <w:p>
      <w:pPr>
        <w:pStyle w:val="ListBullet"/>
      </w:pPr>
      <w:r>
        <w:t>Staff: manage assigned treks, update status (Open/Completed), view participants</w:t>
      </w:r>
    </w:p>
    <w:p>
      <w:pPr>
        <w:pStyle w:val="ListBullet"/>
      </w:pPr>
      <w:r>
        <w:t>User: browse/filter treks, book slots, view bookings and history, update profile</w:t>
      </w:r>
    </w:p>
    <w:p>
      <w:pPr>
        <w:pStyle w:val="ListBullet"/>
      </w:pPr>
      <w:r>
        <w:t>REST API for treks, users, staff, and bookings in JSON format</w:t>
      </w:r>
    </w:p>
    <w:p>
      <w:pPr>
        <w:pStyle w:val="Heading2"/>
      </w:pPr>
      <w:r>
        <w:t>Video</w:t>
      </w:r>
    </w:p>
    <w:p>
      <w:r>
        <w:t>Video Link: &lt;add-your-demo-video-link-here&gt;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